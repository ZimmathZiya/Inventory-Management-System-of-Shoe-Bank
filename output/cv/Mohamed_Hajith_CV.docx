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MOHAMED HAJITH</w:t>
      </w:r>
    </w:p>
    <w:p>
      <w:pPr>
        <w:pStyle w:val="Subtitle"/>
      </w:pPr>
      <w:r>
        <w:t>FULL-STACK DEVELOPER</w:t>
      </w:r>
    </w:p>
    <w:p>
      <w:r>
        <w:t>Batticaloa, Sri Lanka | +94 74 052 3954 | ahammedlebbehajith@gmail.com</w:t>
      </w:r>
    </w:p>
    <w:p>
      <w:r>
        <w:t>github.com/HajithMohamed | linkedin.com/in/mohamed-hajith-b53559295</w:t>
      </w:r>
    </w:p>
    <w:p>
      <w:pPr>
        <w:pStyle w:val="Heading1"/>
      </w:pPr>
      <w:r>
        <w:t>PROFESSIONAL SUMMARY</w:t>
      </w:r>
    </w:p>
    <w:p>
      <w:r>
        <w:t>Full-stack developer and BICT (Hons) undergraduate with project experience in React, Node.js, Express.js, MongoDB, PHP and MySQL. Built web authentication flows, e-commerce features and responsive interfaces, with additional JavaFX team project experience. Seeking a junior full-stack developer or software engineering internship role.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Languages: </w:t>
      </w:r>
      <w:r>
        <w:t>JavaScript, Java, PHP, SQL, HTML5, CSS3</w:t>
      </w:r>
    </w:p>
    <w:p>
      <w:r>
        <w:rPr>
          <w:b/>
        </w:rPr>
        <w:t xml:space="preserve">Frontend: </w:t>
      </w:r>
      <w:r>
        <w:t>React, Redux Toolkit, Tailwind CSS, Bootstrap, jQuery</w:t>
      </w:r>
    </w:p>
    <w:p>
      <w:r>
        <w:rPr>
          <w:b/>
        </w:rPr>
        <w:t xml:space="preserve">Backend &amp; databases: </w:t>
      </w:r>
      <w:r>
        <w:t>Node.js, Express.js, Spring Boot, MongoDB, MySQL</w:t>
      </w:r>
    </w:p>
    <w:p>
      <w:r>
        <w:rPr>
          <w:b/>
        </w:rPr>
        <w:t xml:space="preserve">Tools &amp; concepts: </w:t>
      </w:r>
      <w:r>
        <w:t>Git, GitHub, Vite, Maven, JavaFX, REST APIs, JWT, OOP</w:t>
      </w:r>
    </w:p>
    <w:p>
      <w:pPr>
        <w:pStyle w:val="Heading1"/>
      </w:pPr>
      <w:r>
        <w:t>PROJECT EXPERIENCE</w:t>
      </w:r>
    </w:p>
    <w:p>
      <w:pPr>
        <w:pStyle w:val="Heading2"/>
      </w:pPr>
      <w:r>
        <w:t>Saga Elite | Full-Stack Developer &amp; Team Lead</w:t>
      </w:r>
    </w:p>
    <w:p>
      <w:pPr>
        <w:spacing w:after="60"/>
      </w:pPr>
      <w:r>
        <w:t>MERN Stack | saga-elite.shop | Team project</w:t>
      </w:r>
    </w:p>
    <w:p>
      <w:pPr>
        <w:pStyle w:val="ListBullet"/>
      </w:pPr>
      <w:r>
        <w:t>Led a team of four to build and deploy an e-commerce platform, from requirements analysis to release.</w:t>
      </w:r>
    </w:p>
    <w:p>
      <w:pPr>
        <w:pStyle w:val="ListBullet"/>
      </w:pPr>
      <w:r>
        <w:t>Developed customer and administrator features for product management, JWT authentication and order handling; coordinated GitHub branching workflows.</w:t>
      </w:r>
    </w:p>
    <w:p>
      <w:pPr>
        <w:pStyle w:val="Heading2"/>
      </w:pPr>
      <w:r>
        <w:t>Faculty Event Management System | Co-Contributor</w:t>
      </w:r>
    </w:p>
    <w:p>
      <w:pPr>
        <w:spacing w:after="60"/>
      </w:pPr>
      <w:r>
        <w:t>Spring Boot, React, MySQL, JWT, Cloudinary | Team project</w:t>
      </w:r>
    </w:p>
    <w:p>
      <w:pPr>
        <w:pStyle w:val="ListBullet"/>
      </w:pPr>
      <w:r>
        <w:t>Contributed to an event platform with administrator, lecturer and student roles and event approval workflows.</w:t>
      </w:r>
    </w:p>
    <w:p>
      <w:pPr>
        <w:pStyle w:val="ListBullet"/>
      </w:pPr>
      <w:r>
        <w:t>Implemented JWT-protected REST APIs, scheduled email reminders and image uploads; collaborated through pull requests and code review.</w:t>
      </w:r>
    </w:p>
    <w:p>
      <w:pPr>
        <w:pStyle w:val="Heading2"/>
      </w:pPr>
      <w:r>
        <w:t>NEXTGEN | Mobile Shop E-Commerce Website</w:t>
      </w:r>
    </w:p>
    <w:p>
      <w:pPr>
        <w:spacing w:after="60"/>
      </w:pPr>
      <w:r>
        <w:t>PHP, MySQL, JavaScript, jQuery, Bootstrap</w:t>
      </w:r>
    </w:p>
    <w:p>
      <w:pPr>
        <w:pStyle w:val="ListBullet"/>
      </w:pPr>
      <w:r>
        <w:t>Developed a mobile shop website with product browsing, user accounts, shopping cart and checkout workflows.</w:t>
      </w:r>
    </w:p>
    <w:p>
      <w:pPr>
        <w:pStyle w:val="ListBullet"/>
      </w:pPr>
      <w:r>
        <w:t>Built administrative pages for managing products, orders and customers, backed by a MySQL database.</w:t>
      </w:r>
    </w:p>
    <w:p>
      <w:pPr>
        <w:pStyle w:val="Heading2"/>
      </w:pPr>
      <w:r>
        <w:t>Nano-Zillas | University Management System (Team Project)</w:t>
      </w:r>
    </w:p>
    <w:p>
      <w:pPr>
        <w:spacing w:after="60"/>
      </w:pPr>
      <w:r>
        <w:t>Java, JavaFX, FXML, MySQL, Maven</w:t>
      </w:r>
    </w:p>
    <w:p>
      <w:pPr>
        <w:pStyle w:val="ListBullet"/>
      </w:pPr>
      <w:r>
        <w:t>Contributed to a JavaFX application with role-specific interfaces for university staff and students.</w:t>
      </w:r>
    </w:p>
    <w:p>
      <w:pPr>
        <w:pStyle w:val="ListBullet"/>
      </w:pPr>
      <w:r>
        <w:t>Applied OOP and MVC to modules for courses, attendance, grades and timetables.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Information and Communication Technology (Hons)</w:t>
      </w:r>
    </w:p>
    <w:p>
      <w:r>
        <w:t>University of Ruhuna | Expected completion: 2027</w:t>
      </w:r>
    </w:p>
    <w:p>
      <w:r>
        <w:t>Current status: Third year, second semester</w:t>
      </w:r>
    </w:p>
    <w:p>
      <w:pPr>
        <w:pStyle w:val="Heading1"/>
      </w:pPr>
      <w:r>
        <w:t>CERTIFICATION &amp; LANGUAGES</w:t>
      </w:r>
    </w:p>
    <w:p>
      <w:r>
        <w:t>The Complete Full-Stack Web Development Bootcamp | Udemy</w:t>
      </w:r>
    </w:p>
    <w:p>
      <w:r>
        <w:t>Languages: English, Tamil, Sinhala</w:t>
      </w:r>
    </w:p>
    <w:sectPr w:rsidR="00FC693F" w:rsidRPr="0006063C" w:rsidSect="00034616">
      <w:pgSz w:w="11905" w:h="16838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220" w:hanging="22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220" w:hanging="22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220" w:hanging="2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220" w:hanging="22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Arial" w:hAnsi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4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59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59" w:lineRule="auto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59" w:lineRule="auto"/>
      <w:contextualSpacing/>
    </w:pPr>
    <w:rPr>
      <w:rFonts w:ascii="Arial" w:hAnsi="Arial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Mohamed Hajith - Full-Stack Developer CV</dc:title>
  <dc:subject/>
  <dc:creator>Mohamed Hajith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